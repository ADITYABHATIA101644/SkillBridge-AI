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Sharma</w:t>
      </w:r>
    </w:p>
    <w:p>
      <w:r>
        <w:t>priya.sharma@example.com | 9876501234 | Pune</w:t>
      </w:r>
    </w:p>
    <w:p>
      <w:r>
        <w:t>Education</w:t>
      </w:r>
    </w:p>
    <w:p>
      <w:r>
        <w:t>B.Sc in Statistics, Pune University, 2023</w:t>
      </w:r>
    </w:p>
    <w:p>
      <w:r>
        <w:t>Experience</w:t>
      </w:r>
    </w:p>
    <w:p>
      <w:r>
        <w:t>Data Analyst Trainee - InsightCo (Jan 2023 - Jun 2023)</w:t>
      </w:r>
    </w:p>
    <w:p>
      <w:r>
        <w:t>• Analysed sales data with Python, Pandas and SQL</w:t>
      </w:r>
    </w:p>
    <w:p>
      <w:r>
        <w:t>• Built dashboards in PowerBI and Excel</w:t>
      </w:r>
    </w:p>
    <w:p>
      <w:r>
        <w:t>Projects</w:t>
      </w:r>
    </w:p>
    <w:p>
      <w:r>
        <w:t>Sales Dashboard | Power BI, SQL</w:t>
      </w:r>
    </w:p>
    <w:p>
      <w:r>
        <w:t>• Created interactive Power BI dashboard from SQL data</w:t>
      </w:r>
    </w:p>
    <w:p>
      <w:r>
        <w:t>Certifications</w:t>
      </w:r>
    </w:p>
    <w:p>
      <w:r>
        <w:t>Google Data Analytics Certificate</w:t>
      </w:r>
    </w:p>
    <w:p>
      <w:r>
        <w:t>Skills</w:t>
      </w:r>
    </w:p>
    <w:p>
      <w:r>
        <w:t>Python, Pandas, NumPy, SQL, PowerBI, Excel,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