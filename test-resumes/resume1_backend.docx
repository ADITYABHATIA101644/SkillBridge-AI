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>
      <w:r>
        <w:t>rahul.verma@example.com | +91 98765 43210 | Chandigarh, India</w:t>
      </w:r>
    </w:p>
    <w:p>
      <w:r>
        <w:t>Education</w:t>
      </w:r>
    </w:p>
    <w:p>
      <w:r>
        <w:t>B.Tech in Computer Science, Chandigarh University, 2024</w:t>
      </w:r>
    </w:p>
    <w:p>
      <w:r>
        <w:t>Experience</w:t>
      </w:r>
    </w:p>
    <w:p>
      <w:r>
        <w:t>Backend Developer Intern - TechNova Pvt Ltd (Jun 2023 - Dec 2023)</w:t>
      </w:r>
    </w:p>
    <w:p>
      <w:r>
        <w:t>• Built REST APIs using Django and PostgreSQL</w:t>
      </w:r>
    </w:p>
    <w:p>
      <w:r>
        <w:t>• Containerised services with Docker and used Git for version control</w:t>
      </w:r>
    </w:p>
    <w:p>
      <w:r>
        <w:t>Projects</w:t>
      </w:r>
    </w:p>
    <w:p>
      <w:r>
        <w:t>Inventory Service | Django, PostgreSQL</w:t>
      </w:r>
    </w:p>
    <w:p>
      <w:r>
        <w:t>• Developed REST API with Python and Django, deployed using Docker</w:t>
      </w:r>
    </w:p>
    <w:p>
      <w:r>
        <w:t>Certifications</w:t>
      </w:r>
    </w:p>
    <w:p>
      <w:r>
        <w:t>Python for Everybody - Coursera</w:t>
      </w:r>
    </w:p>
    <w:p>
      <w:r>
        <w:t>Skills</w:t>
      </w:r>
    </w:p>
    <w:p>
      <w:r>
        <w:t>Advanced Python, Django, Postgres, Docker, Git, REST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